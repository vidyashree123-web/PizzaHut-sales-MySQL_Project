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2F89" w:rsidRDefault="002B0B4C">
      <w:pPr>
        <w:pStyle w:val="Heading1"/>
        <w:jc w:val="center"/>
      </w:pPr>
      <w:r>
        <w:t>Pizza Hut Sales Analysis Using MySQL</w:t>
      </w:r>
    </w:p>
    <w:p w:rsidR="00442F89" w:rsidRDefault="002B0B4C">
      <w:pPr>
        <w:pStyle w:val="Heading2"/>
      </w:pPr>
      <w:r>
        <w:t>Project Overview</w:t>
      </w:r>
    </w:p>
    <w:p w:rsidR="00442F89" w:rsidRDefault="002B0B4C">
      <w:r>
        <w:t>This project analyzes Pizza Hut sales data using MySQL. The main goal of this project is to perform SQL-based data analysis on pizza orders, sales, revenue, and customer ordering patterns.</w:t>
      </w:r>
      <w:r>
        <w:br/>
      </w:r>
      <w:r>
        <w:br/>
        <w:t xml:space="preserve">This </w:t>
      </w:r>
      <w:r>
        <w:t>project demonstrates the use of database creation, table creation, joins, aggregate functions, group by, window functions, revenue analysis, and ranking functions.</w:t>
      </w:r>
    </w:p>
    <w:p w:rsidR="00442F89" w:rsidRDefault="002B0B4C">
      <w:pPr>
        <w:pStyle w:val="Heading2"/>
      </w:pPr>
      <w:r>
        <w:t>Database Used</w:t>
      </w:r>
    </w:p>
    <w:p w:rsidR="00442F89" w:rsidRDefault="002B0B4C">
      <w:r>
        <w:t>CREATE DATABASE pizzahut;</w:t>
      </w:r>
    </w:p>
    <w:p w:rsidR="00442F89" w:rsidRDefault="002B0B4C">
      <w:pPr>
        <w:pStyle w:val="Heading2"/>
      </w:pPr>
      <w:r>
        <w:t>Tables Used</w:t>
      </w:r>
    </w:p>
    <w:p w:rsidR="00442F89" w:rsidRDefault="002B0B4C">
      <w:r>
        <w:t xml:space="preserve">1. Orders Table – Stores customer order </w:t>
      </w:r>
      <w:r>
        <w:t>details.</w:t>
      </w:r>
      <w:r>
        <w:br/>
        <w:t>2. Order Details Table – Stores pizza order quantity information.</w:t>
      </w:r>
      <w:r>
        <w:br/>
        <w:t>3. Pizzas Table – Contains pizza pricing and size details.</w:t>
      </w:r>
      <w:r>
        <w:br/>
        <w:t>4. Pizza Types Table – Contains pizza category and pizza names.</w:t>
      </w:r>
    </w:p>
    <w:p w:rsidR="00442F89" w:rsidRDefault="002B0B4C">
      <w:pPr>
        <w:pStyle w:val="Heading2"/>
      </w:pPr>
      <w:r>
        <w:t>Project Objectives</w:t>
      </w:r>
    </w:p>
    <w:p w:rsidR="00442F89" w:rsidRDefault="002B0B4C">
      <w:r>
        <w:t>• Retrieve the total number of orders p</w:t>
      </w:r>
      <w:r>
        <w:t>laced.</w:t>
      </w:r>
      <w:r>
        <w:br/>
        <w:t>• Calculate total revenue generated from pizza sales.</w:t>
      </w:r>
      <w:r>
        <w:br/>
        <w:t>• Identify the highest-priced pizza.</w:t>
      </w:r>
      <w:r>
        <w:br/>
        <w:t>• Find the most common pizza size ordered.</w:t>
      </w:r>
      <w:r>
        <w:br/>
        <w:t>• List the top 5 most ordered pizza types.</w:t>
      </w:r>
      <w:r>
        <w:br/>
        <w:t>• Find total quantity ordered for each pizza category.</w:t>
      </w:r>
      <w:r>
        <w:br/>
        <w:t>• Analyze order d</w:t>
      </w:r>
      <w:r>
        <w:t>istribution by hour.</w:t>
      </w:r>
      <w:r>
        <w:br/>
        <w:t>• Calculate average pizzas ordered per day.</w:t>
      </w:r>
      <w:r>
        <w:br/>
        <w:t>• Find top pizza categories based on revenue.</w:t>
      </w:r>
      <w:r>
        <w:br/>
        <w:t>• Analyze cumulative revenue over time.</w:t>
      </w:r>
    </w:p>
    <w:p w:rsidR="00442F89" w:rsidRDefault="002B0B4C">
      <w:pPr>
        <w:pStyle w:val="Heading2"/>
      </w:pPr>
      <w:r>
        <w:t>SQL Concepts Used</w:t>
      </w:r>
    </w:p>
    <w:p w:rsidR="00442F89" w:rsidRDefault="002B0B4C">
      <w:r>
        <w:t>• Joins</w:t>
      </w:r>
      <w:r>
        <w:br/>
        <w:t>• Aggregate Functions</w:t>
      </w:r>
      <w:r>
        <w:br/>
        <w:t>• GROUP BY</w:t>
      </w:r>
      <w:r>
        <w:br/>
        <w:t>• Window Functions</w:t>
      </w:r>
      <w:r>
        <w:br/>
        <w:t>• Ranking Functions</w:t>
      </w:r>
    </w:p>
    <w:p w:rsidR="00442F89" w:rsidRDefault="002B0B4C">
      <w:pPr>
        <w:pStyle w:val="Heading2"/>
      </w:pPr>
      <w:r>
        <w:t>Key Ins</w:t>
      </w:r>
      <w:r>
        <w:t>ights</w:t>
      </w:r>
    </w:p>
    <w:p w:rsidR="00442F89" w:rsidRDefault="002B0B4C">
      <w:r>
        <w:t>• Identified the most ordered pizza sizes.</w:t>
      </w:r>
      <w:r>
        <w:br/>
        <w:t>• Calculated total sales revenue.</w:t>
      </w:r>
      <w:r>
        <w:br/>
        <w:t>• Found top-performing pizza categories.</w:t>
      </w:r>
      <w:r>
        <w:br/>
      </w:r>
      <w:r>
        <w:lastRenderedPageBreak/>
        <w:t>• Analyzed peak ordering hours.</w:t>
      </w:r>
      <w:r>
        <w:br/>
        <w:t>• Generated cumulative sales trends.</w:t>
      </w:r>
    </w:p>
    <w:p w:rsidR="00442F89" w:rsidRDefault="002B0B4C">
      <w:pPr>
        <w:pStyle w:val="Heading2"/>
      </w:pPr>
      <w:r>
        <w:t>Tools &amp; Technologies Used</w:t>
      </w:r>
    </w:p>
    <w:p w:rsidR="00442F89" w:rsidRDefault="002B0B4C">
      <w:r>
        <w:t>• MySQL</w:t>
      </w:r>
      <w:r>
        <w:br/>
        <w:t>• SQL</w:t>
      </w:r>
      <w:r>
        <w:br/>
        <w:t>• MySQL Workbench</w:t>
      </w:r>
      <w:r>
        <w:br/>
        <w:t>• Git</w:t>
      </w:r>
      <w:r>
        <w:t>Hub</w:t>
      </w:r>
    </w:p>
    <w:p w:rsidR="00442F89" w:rsidRDefault="002B0B4C">
      <w:pPr>
        <w:pStyle w:val="Heading2"/>
      </w:pPr>
      <w:r>
        <w:t>How to Run the Project</w:t>
      </w:r>
    </w:p>
    <w:p w:rsidR="00442F89" w:rsidRDefault="002B0B4C">
      <w:r>
        <w:t>Step 1: Create the database.</w:t>
      </w:r>
      <w:r>
        <w:br/>
        <w:t>Step 2: Import the SQL file into MySQL Workbench.</w:t>
      </w:r>
      <w:r>
        <w:br/>
        <w:t>Step 3: Run all table creation queries.</w:t>
      </w:r>
      <w:r>
        <w:br/>
        <w:t>Step 4: Execute analysis queries one by one.</w:t>
      </w:r>
    </w:p>
    <w:p w:rsidR="00442F89" w:rsidRDefault="002B0B4C">
      <w:pPr>
        <w:pStyle w:val="Heading2"/>
      </w:pPr>
      <w:r>
        <w:t>Learning Outcomes</w:t>
      </w:r>
    </w:p>
    <w:p w:rsidR="00442F89" w:rsidRDefault="002B0B4C">
      <w:r>
        <w:t>• SQL Query Writing</w:t>
      </w:r>
      <w:r>
        <w:br/>
        <w:t>• Data Analysis Using SQL</w:t>
      </w:r>
      <w:r>
        <w:br/>
        <w:t>•</w:t>
      </w:r>
      <w:r>
        <w:t xml:space="preserve"> Database Management</w:t>
      </w:r>
      <w:r>
        <w:br/>
        <w:t>• Business Problem Solving</w:t>
      </w:r>
      <w:r>
        <w:br/>
        <w:t>• Revenue Analysis</w:t>
      </w:r>
      <w:r>
        <w:br/>
        <w:t>• SQL Window Functions</w:t>
      </w:r>
    </w:p>
    <w:p w:rsidR="00442F89" w:rsidRDefault="002B0B4C">
      <w:pPr>
        <w:pStyle w:val="Heading2"/>
      </w:pPr>
      <w:r>
        <w:t>Future Improvements</w:t>
      </w:r>
    </w:p>
    <w:p w:rsidR="00442F89" w:rsidRDefault="002B0B4C">
      <w:r>
        <w:t>• Create dashboards using Power BI</w:t>
      </w:r>
      <w:r>
        <w:br/>
        <w:t>• Connect SQL with Python</w:t>
      </w:r>
      <w:r>
        <w:br/>
        <w:t>• Build visual reports</w:t>
      </w:r>
      <w:r>
        <w:br/>
        <w:t>• Add advanced SQL optimization</w:t>
      </w:r>
    </w:p>
    <w:p w:rsidR="00442F89" w:rsidRDefault="002B0B4C">
      <w:pPr>
        <w:pStyle w:val="Heading2"/>
      </w:pPr>
      <w:r>
        <w:t>Conclusion</w:t>
      </w:r>
    </w:p>
    <w:p w:rsidR="00442F89" w:rsidRDefault="002B0B4C">
      <w:r>
        <w:t>This project helped</w:t>
      </w:r>
      <w:r>
        <w:t xml:space="preserve"> in understanding how SQL is used in real-world business analysis. By solving different business problems using SQL queries, important insights were generated from Pizza Hut sales data.</w:t>
      </w:r>
    </w:p>
    <w:sectPr w:rsidR="00442F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2B0B4C"/>
    <w:rsid w:val="00326F90"/>
    <w:rsid w:val="00442F89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2026-05-08T06:25:00Z</dcterms:created>
  <dcterms:modified xsi:type="dcterms:W3CDTF">2026-05-08T06:25:00Z</dcterms:modified>
</cp:coreProperties>
</file>